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TZhongsong" w:hAnsi="STZhongsong" w:eastAsia="华文中宋"/>
          <w:color w:val="000000"/>
          <w:sz w:val="44"/>
        </w:rPr>
        <w:t>会议纪要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生成时间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2025年12月18日 上午9:22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音频时长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0分钟 51秒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音频文件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color w:val="000000"/>
                <w:sz w:val="32"/>
              </w:rPr>
              <w:t>sample.wav</w:t>
            </w:r>
          </w:p>
        </w:tc>
      </w:tr>
    </w:tbl>
    <w:p/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会议主题：新生社团招聘方案讨论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主持人：发言人1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参会人数：2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关键词：新生招聘 社团 社员 招聘地点 操场 学生流动量 图书馆 遮阴 人流量 讨论</w:t>
      </w:r>
    </w:p>
    <w:p/>
    <w:p>
      <w:pPr>
        <w:spacing w:before="0" w:after="120" w:line="240" w:lineRule="auto"/>
        <w:jc w:val="left"/>
      </w:pPr>
      <w:r>
        <w:rPr>
          <w:rFonts w:ascii="SimHei" w:hAnsi="SimHei" w:eastAsia="黑体"/>
          <w:b w:val="0"/>
          <w:color w:val="000000"/>
          <w:sz w:val="32"/>
        </w:rPr>
        <w:t>一、会议议题及讨论内容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会议主要讨论了新生社团招聘的相关事宜，重点围绕招聘地点的选择展开。</w:t>
      </w:r>
    </w:p>
    <w:p>
      <w:pPr>
        <w:spacing w:before="0" w:after="120" w:line="240" w:lineRule="auto"/>
        <w:jc w:val="left"/>
      </w:pPr>
      <w:r>
        <w:rPr>
          <w:rFonts w:ascii="KaiTi_GB2312" w:hAnsi="KaiTi_GB2312" w:eastAsia="楷体_GB2312"/>
          <w:b w:val="0"/>
          <w:color w:val="000000"/>
          <w:sz w:val="32"/>
        </w:rPr>
        <w:t>（一）发言人2提出了两个备选地点：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操场：优点是学生流动量大。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图书馆楼下：优点是有一块可以遮阴的地方。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发言人1对操场地点提出顾虑，认为近期天气太热，可能导致人流量较少。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发言人1对图书馆楼下的地点表示认可，认为“应该还可以”。</w:t>
      </w:r>
    </w:p>
    <w:p/>
    <w:p>
      <w:pPr>
        <w:spacing w:before="0" w:after="120" w:line="240" w:lineRule="auto"/>
        <w:jc w:val="left"/>
      </w:pPr>
      <w:r>
        <w:rPr>
          <w:rFonts w:ascii="SimHei" w:hAnsi="SimHei" w:eastAsia="黑体"/>
          <w:b w:val="0"/>
          <w:color w:val="000000"/>
          <w:sz w:val="32"/>
        </w:rPr>
        <w:t>二、行动清单（待办事项）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（待定）最终确定招聘地点。</w:t>
      </w:r>
    </w:p>
    <w:p/>
    <w:p>
      <w:pPr>
        <w:spacing w:before="0" w:after="120" w:line="240" w:lineRule="auto"/>
        <w:jc w:val="left"/>
      </w:pPr>
      <w:r>
        <w:rPr>
          <w:rFonts w:ascii="SimHei" w:hAnsi="SimHei" w:eastAsia="黑体"/>
          <w:b w:val="0"/>
          <w:color w:val="000000"/>
          <w:sz w:val="32"/>
        </w:rPr>
        <w:t>三、其他说明</w:t>
      </w:r>
    </w:p>
    <w:p>
      <w:pPr>
        <w:spacing w:before="0" w:after="0" w:line="276" w:lineRule="auto"/>
        <w:jc w:val="left"/>
      </w:pPr>
      <w:r>
        <w:rPr>
          <w:rFonts w:ascii="仿宋_GB2312" w:hAnsi="仿宋_GB2312" w:eastAsia="仿宋_GB2312"/>
          <w:b w:val="0"/>
          <w:color w:val="000000"/>
          <w:sz w:val="32"/>
        </w:rPr>
        <w:t>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